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rPr>
          <w:rFonts w:ascii="Noto Sans CJK JP" w:hAnsi="Noto Sans CJK JP" w:eastAsia="Noto Sans CJK JP"/>
        </w:rPr>
        <w:t>AI MR Sandboxの変更点とデモ再現手順</w:t>
      </w:r>
    </w:p>
    <w:p>
      <w:pPr>
        <w:pStyle w:val="Subtitle"/>
        <w:snapToGrid w:val="0"/>
      </w:pPr>
      <w:r>
        <w:rPr>
          <w:rFonts w:ascii="Noto Sans CJK JP" w:hAnsi="Noto Sans CJK JP" w:eastAsia="Noto Sans CJK JP"/>
        </w:rPr>
        <w:t>立命館業務共有資料　対象日 2026年10月20日　更新日 2026年10月21日</w:t>
      </w:r>
    </w:p>
    <w:p>
      <w:pPr>
        <w:pStyle w:val="Heading1"/>
        <w:snapToGrid w:val="0"/>
      </w:pPr>
      <w:r>
        <w:rPr>
          <w:rFonts w:ascii="Noto Sans CJK JP" w:hAnsi="Noto Sans CJK JP" w:eastAsia="Noto Sans CJK JP"/>
        </w:rPr>
        <w:t>1 変更の概要</w:t>
      </w:r>
    </w:p>
    <w:p>
      <w:pPr>
        <w:snapToGrid w:val="0"/>
      </w:pPr>
      <w:r>
        <w:rPr>
          <w:rFonts w:ascii="Noto Sans CJK JP" w:hAnsi="Noto Sans CJK JP" w:eastAsia="Noto Sans CJK JP"/>
          <w:b w:val="0"/>
        </w:rPr>
        <w:t>本資料は、Sample6への追加機能と、同じデモを再現するための配置・起動・操作手順を示す。</w:t>
      </w:r>
    </w:p>
    <w:p>
      <w:pPr>
        <w:snapToGrid w:val="0"/>
      </w:pPr>
      <w:r>
        <w:rPr>
          <w:rFonts w:ascii="Noto Sans CJK JP" w:hAnsi="Noto Sans CJK JP" w:eastAsia="Noto Sans CJK JP"/>
          <w:b w:val="0"/>
        </w:rPr>
        <w:t>Sample6でWhisperとOllamaを使った音声操作を確認し、AI_1を移動させる処理を動作させた。続いて、PCのGUIで「操作」と「会話」を切り替える追加機能を作成・導入した。操作はOllama、会話はOpenAI APIを使う構成である。</w:t>
      </w:r>
    </w:p>
    <w:p>
      <w:pPr>
        <w:snapToGrid w:val="0"/>
      </w:pPr>
      <w:r>
        <w:rPr>
          <w:rFonts w:ascii="Noto Sans CJK JP" w:hAnsi="Noto Sans CJK JP" w:eastAsia="Noto Sans CJK JP"/>
          <w:b w:val="0"/>
        </w:rPr>
        <w:t>Main_Conversationシーンで右方向への移動とVerification: PASSを確認した。OpenAIによる会話・音声応答は、APIキーの準備後に動作確認する。</w:t>
      </w:r>
    </w:p>
    <w:p>
      <w:pPr>
        <w:pStyle w:val="Heading1"/>
        <w:snapToGrid w:val="0"/>
      </w:pPr>
      <w:r>
        <w:rPr>
          <w:rFonts w:ascii="Noto Sans CJK JP" w:hAnsi="Noto Sans CJK JP" w:eastAsia="Noto Sans CJK JP"/>
        </w:rPr>
        <w:t>2 フォルダ構成の変更点</w:t>
      </w:r>
    </w:p>
    <w:p>
      <w:pPr>
        <w:snapToGrid w:val="0"/>
      </w:pPr>
      <w:r>
        <w:rPr>
          <w:rFonts w:ascii="Noto Sans CJK JP" w:hAnsi="Noto Sans CJK JP" w:eastAsia="Noto Sans CJK JP"/>
          <w:b w:val="0"/>
        </w:rPr>
        <w:t>リポジトリの基本構成を保ちながら、Pythonの処理とUnityの追加機能を増設した。元のMainシーンを残し、会話機能を試すMain_Conversationシーンを別に用意する。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341"/>
        <w:gridCol w:w="6797"/>
      </w:tblGrid>
      <w:tr>
        <w:trPr>
          <w:tblHeader/>
          <w:cantSplit/>
        </w:trPr>
        <w:tc>
          <w:tcPr>
            <w:tcW w:type="dxa" w:w="3341"/>
            <w:vAlign w:val="center"/>
            <w:shd w:fill="DCE7EE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/>
                <w:sz w:val="18"/>
              </w:rPr>
              <w:t>場所</w:t>
            </w:r>
          </w:p>
        </w:tc>
        <w:tc>
          <w:tcPr>
            <w:tcW w:type="dxa" w:w="6797"/>
            <w:vAlign w:val="center"/>
            <w:shd w:fill="DCE7EE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/>
                <w:sz w:val="18"/>
              </w:rPr>
              <w:t>変更内容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python/</w:t>
            </w:r>
          </w:p>
        </w:tc>
        <w:tc>
          <w:tcPr>
            <w:tcW w:type="dxa" w:w="6797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音声操作用のspeech_to_unity_ollama.pyを追加。さらにGUI用のPython 3本を追加した。既存のspeech_to_unity_loop.pyは残す。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python/mr_agent_tests/</w:t>
            </w:r>
          </w:p>
        </w:tc>
        <w:tc>
          <w:tcPr>
            <w:tcW w:type="dxa" w:w="6797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追加したGUI側処理の検証コードを格納するフォルダを作成した。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unity_addons/MRConversation/</w:t>
            </w:r>
          </w:p>
        </w:tc>
        <w:tc>
          <w:tcPr>
            <w:tcW w:type="dxa" w:w="6797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Unityに組み込むC#の配布元。実行時スクリプト2本と、Editor内の導入用スクリプト1本をまとめた。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作業用UnityのAssets/MRConversation/</w:t>
            </w:r>
          </w:p>
        </w:tc>
        <w:tc>
          <w:tcPr>
            <w:tcW w:type="dxa" w:w="6797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配布元のC#をUnityへコピーする導入先。Editorサブフォルダも含めて配置する。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作業用UnityのAssets/Scenes/</w:t>
            </w:r>
          </w:p>
        </w:tc>
        <w:tc>
          <w:tcPr>
            <w:tcW w:type="dxa" w:w="6797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Mainを複製したMain_Conversation.unityに、MRConversationオブジェクトを追加する。</w:t>
            </w:r>
          </w:p>
        </w:tc>
      </w:tr>
      <w:tr>
        <w:trPr>
          <w:cantSplit/>
        </w:trPr>
        <w:tc>
          <w:tcPr>
            <w:tcW w:type="dxa" w:w="3341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リポジトリ直下</w:t>
            </w:r>
          </w:p>
        </w:tc>
        <w:tc>
          <w:tcPr>
            <w:tcW w:type="dxa" w:w="6797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8"/>
              </w:rPr>
              <w:t>MRConversation_README.mdとMRConversation_Package_v1.zipを追加した。</w:t>
            </w:r>
          </w:p>
        </w:tc>
      </w:tr>
    </w:tbl>
    <w:p>
      <w:pPr>
        <w:spacing w:after="0" w:line="60" w:lineRule="exact"/>
        <w:snapToGrid w:val="0"/>
      </w:pPr>
      <w:r>
        <w:rPr>
          <w:rFonts w:ascii="Noto Sans CJK JP" w:hAnsi="Noto Sans CJK JP" w:eastAsia="Noto Sans CJK JP"/>
          <w:sz w:val="2"/>
        </w:rPr>
      </w:r>
    </w:p>
    <w:p>
      <w:pPr>
        <w:pStyle w:val="Heading2"/>
        <w:snapToGrid w:val="0"/>
      </w:pPr>
      <w:r>
        <w:rPr>
          <w:rFonts w:ascii="Noto Sans CJK JP" w:hAnsi="Noto Sans CJK JP" w:eastAsia="Noto Sans CJK JP"/>
        </w:rPr>
        <w:t>3 作業用UnityとPython環境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プロジェクトの起点は C:\Users\Administrator\Desktop\AI_MR_Sandbox。導入手順では、既存のSample6を複製した次の作業用フォルダを使用する。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unity/MREAL_OpenXR_Sample6_Haptic_Sandbox_ollama_test/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音声操作・会話GUIはリポジトリ直下の.venvを使用する。画像生成・LoRA学習用のC:\AI_venvs\AI_MR_Sandboxとは別の環境であり、今回の変更は音声操作・会話機能側の追加である。</w:t>
      </w:r>
    </w:p>
    <w:p>
      <w:pPr>
        <w:pStyle w:val="Heading1"/>
        <w:pageBreakBefore/>
        <w:spacing w:before="0"/>
        <w:snapToGrid w:val="0"/>
      </w:pPr>
      <w:r>
        <w:rPr>
          <w:rFonts w:ascii="Noto Sans CJK JP" w:hAnsi="Noto Sans CJK JP" w:eastAsia="Noto Sans CJK JP"/>
        </w:rPr>
        <w:t>4 追加ファイルの内容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以下のパスは、AI_MR_Sandboxを起点とする。Unityの導入先では、unity_addons/MRConversation/に相当する部分をAssets/MRConversation/に読み替える。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680"/>
        <w:gridCol w:w="5458"/>
      </w:tblGrid>
      <w:tr>
        <w:trPr>
          <w:tblHeader/>
          <w:cantSplit/>
        </w:trPr>
        <w:tc>
          <w:tcPr>
            <w:tcW w:type="dxa" w:w="4680"/>
            <w:vAlign w:val="center"/>
            <w:shd w:fill="DCE7EE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/>
                <w:sz w:val="17"/>
              </w:rPr>
              <w:t>ファイル</w:t>
            </w:r>
          </w:p>
        </w:tc>
        <w:tc>
          <w:tcPr>
            <w:tcW w:type="dxa" w:w="5458"/>
            <w:vAlign w:val="center"/>
            <w:shd w:fill="DCE7EE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/>
                <w:sz w:val="17"/>
              </w:rPr>
              <w:t>役割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python/speech_to_unity_ollama.py</w:t>
            </w:r>
          </w:p>
        </w:tc>
        <w:tc>
          <w:tcPr>
            <w:tcW w:type="dxa" w:w="5458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Whisperで音声を文字起こしし、Qwenが移動命令に変換する。確認のみ／Unityへ送信を切り替える従来経路の実行用。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python/mr_agent_gui.py</w:t>
            </w:r>
          </w:p>
        </w:tc>
        <w:tc>
          <w:tcPr>
            <w:tcW w:type="dxa" w:w="5458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PC用の操作画面。モード選択、5秒録音、文字入力、結果表示、APIキーなどの設定を行う。GUI起動時にバックエンドも起動する。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python/mr_agent_backend.py</w:t>
            </w:r>
          </w:p>
        </w:tc>
        <w:tc>
          <w:tcPr>
            <w:tcW w:type="dxa" w:w="5458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録音・文字起こし、処理状態、モード切替、取消しを管理する。会話応答と音声を生成し、Unity向けのHTTP通信を提供する。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python/mr_agent_commands.py</w:t>
            </w:r>
          </w:p>
        </w:tc>
        <w:tc>
          <w:tcPr>
            <w:tcW w:type="dxa" w:w="5458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Ollamaへの命令解釈依頼と返却JSONの検証を担当する。右・左・前への移動に対応し、曖昧な依頼や非対応の指示は実行しない設計。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unity_addons/MRConversation/</w:t>
              <w:br/>
              <w:t>MRConversationBridge.cs</w:t>
            </w:r>
          </w:p>
        </w:tc>
        <w:tc>
          <w:tcPr>
            <w:tcW w:type="dxa" w:w="5458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Unityとバックエンドを接続する。操作時のAIRManager通信、移動結果の通知、会話音声の再生、音量に応じた見た目の伸縮を行う。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unity_addons/MRConversation/</w:t>
              <w:br/>
              <w:t>MRAgentPanel.cs</w:t>
            </w:r>
          </w:p>
        </w:tc>
        <w:tc>
          <w:tcPr>
            <w:tcW w:type="dxa" w:w="5458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MR空間の操作パネルを作成する。操作／会話、録音、停止、表示位置の調整を提供し、指先接触やGame画面のマウス操作を扱う。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unity_addons/MRConversation/</w:t>
              <w:br/>
              <w:t>Editor/MRConversationInstaller.cs</w:t>
            </w:r>
          </w:p>
        </w:tc>
        <w:tc>
          <w:tcPr>
            <w:tcW w:type="dxa" w:w="5458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UnityのToolsメニューから導入する処理。Mainの複製、MRConversationの追加、参照設定、旧受信コンポーネントの無効化を行う。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python/mr_agent_tests/</w:t>
              <w:br/>
              <w:t>test_controller.py</w:t>
            </w:r>
          </w:p>
        </w:tc>
        <w:tc>
          <w:tcPr>
            <w:tcW w:type="dxa" w:w="5458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モード変更時の取消し、重複入力の制御、WAV生成、HTTP連携などを模擬応答で検証するテスト。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MRConversation_README.md</w:t>
            </w:r>
          </w:p>
        </w:tc>
        <w:tc>
          <w:tcPr>
            <w:tcW w:type="dxa" w:w="5458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配置先、起動手順、Unityの設定、動作確認、通信方式を記載した導入説明書。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MRConversation_Package_v1.zip</w:t>
            </w:r>
          </w:p>
        </w:tc>
        <w:tc>
          <w:tcPr>
            <w:tcW w:type="dxa" w:w="5458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導入用一式。Python 3本、Unity C# 3本、テスト、README_JA.mdを含む。speech_to_unity_ollama.pyは含まない。</w:t>
            </w:r>
          </w:p>
        </w:tc>
      </w:tr>
    </w:tbl>
    <w:p>
      <w:pPr>
        <w:spacing w:after="0" w:line="60" w:lineRule="exact"/>
        <w:snapToGrid w:val="0"/>
      </w:pPr>
      <w:r>
        <w:rPr>
          <w:rFonts w:ascii="Noto Sans CJK JP" w:hAnsi="Noto Sans CJK JP" w:eastAsia="Noto Sans CJK JP"/>
          <w:sz w:val="2"/>
        </w:rPr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配布元のunity_addons/、ZIP内のUnity/、導入後のAssets/は同じ追加機能の置き場所を表す。Unityが読み込むのは、プロジェクト内のAssets/MRConversation/である。</w:t>
      </w:r>
    </w:p>
    <w:p>
      <w:pPr>
        <w:pStyle w:val="Heading1"/>
        <w:pageBreakBefore/>
        <w:spacing w:before="0"/>
        <w:snapToGrid w:val="0"/>
      </w:pPr>
      <w:r>
        <w:rPr>
          <w:rFonts w:ascii="Noto Sans CJK JP" w:hAnsi="Noto Sans CJK JP" w:eastAsia="Noto Sans CJK JP"/>
        </w:rPr>
        <w:t>5 初回の配置とUnity設定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既存のSample6でMREAL実機表示ができるWindows PCを前提とする。共有する追加ZIPは、既存のSample6、MREALの実行環境、C++のAIRManager_v2と組み合わせて使う。設定済みのMain_Conversationを受け取った場合は、参照を確認して次ページの起動手順へ進む。</w:t>
      </w:r>
    </w:p>
    <w:p>
      <w:pPr>
        <w:pStyle w:val="Heading2"/>
        <w:snapToGrid w:val="0"/>
      </w:pPr>
      <w:r>
        <w:rPr>
          <w:rFonts w:ascii="Noto Sans CJK JP" w:hAnsi="Noto Sans CJK JP" w:eastAsia="Noto Sans CJK JP"/>
        </w:rPr>
        <w:t>5 1 必要な環境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829"/>
        <w:gridCol w:w="8309"/>
      </w:tblGrid>
      <w:tr>
        <w:trPr>
          <w:tblHeader/>
          <w:cantSplit/>
        </w:trPr>
        <w:tc>
          <w:tcPr>
            <w:tcW w:type="dxa" w:w="1829"/>
            <w:vAlign w:val="center"/>
            <w:shd w:fill="DCE7EE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8309"/>
            <w:vAlign w:val="center"/>
            <w:shd w:fill="DCE7EE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/>
                <w:sz w:val="17"/>
              </w:rPr>
              <w:t>使用するもの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UnityとMREAL</w:t>
            </w:r>
          </w:p>
        </w:tc>
        <w:tc>
          <w:tcPr>
            <w:tcW w:type="dxa" w:w="8309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作業用Sample6が動作するUnityとMREAL環境。Unityの版は、共有された作業用コピーのProjectSettings/ProjectVersion.txtに合わせる。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Python</w:t>
            </w:r>
          </w:p>
        </w:tc>
        <w:tc>
          <w:tcPr>
            <w:tcW w:type="dxa" w:w="8309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Python 3.11.9を基準とした、リポジトリ直下の.venv。sounddevice、numpy、faster-whisperとTkinterを使用する。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音声認識と命令解釈</w:t>
            </w:r>
          </w:p>
        </w:tc>
        <w:tc>
          <w:tcPr>
            <w:tcW w:type="dxa" w:w="8309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Whisper baseとOllamaのqwen3:8b。マイクを接続する。モデル未取得時はダウンロードにインターネット接続が必要。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位置計算</w:t>
            </w:r>
          </w:p>
        </w:tc>
        <w:tc>
          <w:tcPr>
            <w:tcW w:type="dxa" w:w="8309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C++/AIRManager_v2/x64/Debug/AIRManager.exe。実行ファイルがない場合はAIRManager.slnをVisual Studioで開き、Debug／x64でビルドする。</w:t>
            </w:r>
          </w:p>
        </w:tc>
      </w:tr>
    </w:tbl>
    <w:p>
      <w:pPr>
        <w:spacing w:after="0" w:line="60" w:lineRule="exact"/>
        <w:snapToGrid w:val="0"/>
      </w:pPr>
      <w:r>
        <w:rPr>
          <w:rFonts w:ascii="Noto Sans CJK JP" w:hAnsi="Noto Sans CJK JP" w:eastAsia="Noto Sans CJK JP"/>
          <w:sz w:val="2"/>
        </w:rPr>
      </w:r>
    </w:p>
    <w:p>
      <w:pPr>
        <w:pStyle w:val="Heading2"/>
        <w:snapToGrid w:val="0"/>
      </w:pPr>
      <w:r>
        <w:rPr>
          <w:rFonts w:ascii="Noto Sans CJK JP" w:hAnsi="Noto Sans CJK JP" w:eastAsia="Noto Sans CJK JP"/>
        </w:rPr>
        <w:t>5 2 ファイルを配置する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既存のunity/MREAL_OpenXR_Sample6_Haptic_Sandboxを作業用コピーとして用意し、Unity Hubから開く。以下ではコピー名をMREAL_OpenXR_Sample6_Haptic_Sandbox_ollama_testとする。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493"/>
        <w:gridCol w:w="5645"/>
      </w:tblGrid>
      <w:tr>
        <w:trPr>
          <w:tblHeader/>
          <w:cantSplit/>
        </w:trPr>
        <w:tc>
          <w:tcPr>
            <w:tcW w:type="dxa" w:w="4493"/>
            <w:vAlign w:val="center"/>
            <w:shd w:fill="DCE7EE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/>
                <w:sz w:val="17"/>
              </w:rPr>
              <w:t>ZIP内のファイル</w:t>
            </w:r>
          </w:p>
        </w:tc>
        <w:tc>
          <w:tcPr>
            <w:tcW w:type="dxa" w:w="5645"/>
            <w:vAlign w:val="center"/>
            <w:shd w:fill="DCE7EE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/>
                <w:sz w:val="17"/>
              </w:rPr>
              <w:t>配置先</w:t>
            </w:r>
          </w:p>
        </w:tc>
      </w:tr>
      <w:tr>
        <w:trPr>
          <w:cantSplit/>
        </w:trPr>
        <w:tc>
          <w:tcPr>
            <w:tcW w:type="dxa" w:w="4493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python/内のmr_agent_*.py 3本</w:t>
            </w:r>
          </w:p>
        </w:tc>
        <w:tc>
          <w:tcPr>
            <w:tcW w:type="dxa" w:w="5645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AI_MR_Sandbox/python/</w:t>
            </w:r>
          </w:p>
        </w:tc>
      </w:tr>
      <w:tr>
        <w:trPr>
          <w:cantSplit/>
        </w:trPr>
        <w:tc>
          <w:tcPr>
            <w:tcW w:type="dxa" w:w="4493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Unity/MRConversation/一式</w:t>
            </w:r>
          </w:p>
        </w:tc>
        <w:tc>
          <w:tcPr>
            <w:tcW w:type="dxa" w:w="5645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作業用UnityのAssets/MRConversation/</w:t>
              <w:br/>
              <w:t>Editorサブフォルダも含める。</w:t>
            </w:r>
          </w:p>
        </w:tc>
      </w:tr>
      <w:tr>
        <w:trPr>
          <w:cantSplit/>
        </w:trPr>
        <w:tc>
          <w:tcPr>
            <w:tcW w:type="dxa" w:w="4493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python/mr_agent_tests/</w:t>
            </w:r>
          </w:p>
        </w:tc>
        <w:tc>
          <w:tcPr>
            <w:tcW w:type="dxa" w:w="5645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AI_MR_Sandbox/python/mr_agent_tests/</w:t>
              <w:br/>
              <w:t>検証用。デモ実行には必須ではない。</w:t>
            </w:r>
          </w:p>
        </w:tc>
      </w:tr>
    </w:tbl>
    <w:p>
      <w:pPr>
        <w:spacing w:after="0" w:line="60" w:lineRule="exact"/>
        <w:snapToGrid w:val="0"/>
      </w:pPr>
      <w:r>
        <w:rPr>
          <w:rFonts w:ascii="Noto Sans CJK JP" w:hAnsi="Noto Sans CJK JP" w:eastAsia="Noto Sans CJK JP"/>
          <w:sz w:val="2"/>
        </w:rPr>
      </w:r>
    </w:p>
    <w:p>
      <w:pPr>
        <w:pStyle w:val="Heading2"/>
        <w:snapToGrid w:val="0"/>
      </w:pPr>
      <w:r>
        <w:rPr>
          <w:rFonts w:ascii="Noto Sans CJK JP" w:hAnsi="Noto Sans CJK JP" w:eastAsia="Noto Sans CJK JP"/>
        </w:rPr>
        <w:t>5 3 会話用シーンを作成する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① コピー側のAssets/Scenes/Mainを開き、再生を停止した状態でCtrl+S。② コンパイル完了後、Tools → MR Sandbox → Add Conversation to Current Sceneを選ぶ。③ 作成されたMain_ConversationをCtrl+Sで保存する。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HierarchyのMRConversationを選び、MR Conversation Bridgeの参照を確認する。導入処理は既存のAIRStateSenderからHuman_1とAI_1の参照を引き継ぐ。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493"/>
        <w:gridCol w:w="5645"/>
      </w:tblGrid>
      <w:tr>
        <w:trPr>
          <w:tblHeader/>
          <w:cantSplit/>
        </w:trPr>
        <w:tc>
          <w:tcPr>
            <w:tcW w:type="dxa" w:w="4493"/>
            <w:vAlign w:val="center"/>
            <w:shd w:fill="DCE7EE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/>
                <w:sz w:val="17"/>
              </w:rPr>
              <w:t>Inspectorの項目</w:t>
            </w:r>
          </w:p>
        </w:tc>
        <w:tc>
          <w:tcPr>
            <w:tcW w:type="dxa" w:w="5645"/>
            <w:vAlign w:val="center"/>
            <w:shd w:fill="DCE7EE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/>
                <w:sz w:val="17"/>
              </w:rPr>
              <w:t>設定</w:t>
            </w:r>
          </w:p>
        </w:tc>
      </w:tr>
      <w:tr>
        <w:trPr>
          <w:cantSplit/>
        </w:trPr>
        <w:tc>
          <w:tcPr>
            <w:tcW w:type="dxa" w:w="4493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Human Transform ／ AI Transform</w:t>
            </w:r>
          </w:p>
        </w:tc>
        <w:tc>
          <w:tcPr>
            <w:tcW w:type="dxa" w:w="5645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既存のHuman_1 ／ AI_1</w:t>
            </w:r>
          </w:p>
        </w:tc>
      </w:tr>
      <w:tr>
        <w:trPr>
          <w:cantSplit/>
        </w:trPr>
        <w:tc>
          <w:tcPr>
            <w:tcW w:type="dxa" w:w="4493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Permission Checker ／ Human Evaluator</w:t>
            </w:r>
          </w:p>
        </w:tc>
        <w:tc>
          <w:tcPr>
            <w:tcW w:type="dxa" w:w="5645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既存のPermissionChecker ／ HumanEvaluator</w:t>
            </w:r>
          </w:p>
        </w:tc>
      </w:tr>
      <w:tr>
        <w:trPr>
          <w:cantSplit/>
        </w:trPr>
        <w:tc>
          <w:tcPr>
            <w:tcW w:type="dxa" w:w="4493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Backend URL ／ Air Port</w:t>
            </w:r>
          </w:p>
        </w:tc>
        <w:tc>
          <w:tcPr>
            <w:tcW w:type="dxa" w:w="5645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http://127.0.0.1:50002 ／ 50001</w:t>
            </w:r>
          </w:p>
        </w:tc>
      </w:tr>
      <w:tr>
        <w:trPr>
          <w:cantSplit/>
        </w:trPr>
        <w:tc>
          <w:tcPr>
            <w:tcW w:type="dxa" w:w="4493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Speech Expansion</w:t>
            </w:r>
          </w:p>
        </w:tc>
        <w:tc>
          <w:tcPr>
            <w:tcW w:type="dxa" w:w="5645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0.08（音声再生時の最大拡大量）</w:t>
            </w:r>
          </w:p>
        </w:tc>
      </w:tr>
    </w:tbl>
    <w:p>
      <w:pPr>
        <w:spacing w:after="0" w:line="60" w:lineRule="exact"/>
        <w:snapToGrid w:val="0"/>
      </w:pPr>
      <w:r>
        <w:rPr>
          <w:rFonts w:ascii="Noto Sans CJK JP" w:hAnsi="Noto Sans CJK JP" w:eastAsia="Noto Sans CJK JP"/>
          <w:sz w:val="2"/>
        </w:rPr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PermissionCheckerのAllow Moveをオンにする。新シーンでは旧TcpSpeechReceiverが無効になるため、旧speech_to_unity_ollama.pyの--sendは併用しない。元のMainシーンと既存スクリプトは保持する。</w:t>
      </w:r>
    </w:p>
    <w:p>
      <w:pPr>
        <w:pStyle w:val="Heading1"/>
        <w:pageBreakBefore/>
        <w:spacing w:before="0"/>
        <w:snapToGrid w:val="0"/>
      </w:pPr>
      <w:r>
        <w:rPr>
          <w:rFonts w:ascii="Noto Sans CJK JP" w:hAnsi="Noto Sans CJK JP" w:eastAsia="Noto Sans CJK JP"/>
        </w:rPr>
        <w:t>6 起動する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Python GUI、Unity、AIRManagerは同じPCで起動する。以下のコマンドはPowerShellで実行する。最初のパスは、AI_MR_Sandboxの実際の保存先に置き換える。</w:t>
      </w:r>
    </w:p>
    <w:p>
      <w:pPr>
        <w:keepLines/>
        <w:spacing w:line="240" w:lineRule="exact" w:before="60" w:after="160"/>
        <w:ind w:left="173"/>
        <w:snapToGrid w:val="0"/>
      </w:pPr>
      <w:r>
        <w:rPr>
          <w:rFonts w:ascii="Noto Sans CJK JP" w:hAnsi="Noto Sans CJK JP" w:eastAsia="Noto Sans CJK JP"/>
          <w:b w:val="0"/>
          <w:sz w:val="17"/>
        </w:rPr>
        <w:t>Set-Location "C:\Users\Administrator\Desktop\AI_MR_Sandbox"</w:t>
      </w:r>
    </w:p>
    <w:p>
      <w:pPr>
        <w:pStyle w:val="Heading2"/>
        <w:snapToGrid w:val="0"/>
      </w:pPr>
      <w:r>
        <w:rPr>
          <w:rFonts w:ascii="Noto Sans CJK JP" w:hAnsi="Noto Sans CJK JP" w:eastAsia="Noto Sans CJK JP"/>
        </w:rPr>
        <w:t>6 1 Python環境を確認する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既存の.venvが使える場合は、そのまま使用する。別PCで.venvがない場合は、Python 3.11.9を用意してから次を実行する。仮想環境の有効化は不要で、以降はpython.exeを直接指定する。</w:t>
      </w:r>
    </w:p>
    <w:p>
      <w:pPr>
        <w:keepLines/>
        <w:spacing w:line="240" w:lineRule="exact" w:before="60" w:after="160"/>
        <w:ind w:left="173"/>
        <w:snapToGrid w:val="0"/>
      </w:pPr>
      <w:r>
        <w:rPr>
          <w:rFonts w:ascii="Noto Sans CJK JP" w:hAnsi="Noto Sans CJK JP" w:eastAsia="Noto Sans CJK JP"/>
          <w:b w:val="0"/>
          <w:sz w:val="17"/>
        </w:rPr>
        <w:t>python --version</w:t>
        <w:br/>
        <w:t>python -m venv .venv</w:t>
        <w:br/>
        <w:t>.\.venv\Scripts\python.exe -m pip install sounddevice numpy faster-whisper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マイク番号はPCごとに異なる。次の一覧で入力デバイスを確認し、GUI起動時の--deviceに指定する。10月20日の動作確認では1を使用した。</w:t>
      </w:r>
    </w:p>
    <w:p>
      <w:pPr>
        <w:keepLines/>
        <w:spacing w:line="240" w:lineRule="exact" w:before="60" w:after="160"/>
        <w:ind w:left="173"/>
        <w:snapToGrid w:val="0"/>
      </w:pPr>
      <w:r>
        <w:rPr>
          <w:rFonts w:ascii="Noto Sans CJK JP" w:hAnsi="Noto Sans CJK JP" w:eastAsia="Noto Sans CJK JP"/>
          <w:b w:val="0"/>
          <w:sz w:val="17"/>
        </w:rPr>
        <w:t>.\.venv\Scripts\python.exe -c "import sounddevice as sd; print(sd.query_devices())"</w:t>
      </w:r>
    </w:p>
    <w:p>
      <w:pPr>
        <w:pStyle w:val="Heading2"/>
        <w:snapToGrid w:val="0"/>
      </w:pPr>
      <w:r>
        <w:rPr>
          <w:rFonts w:ascii="Noto Sans CJK JP" w:hAnsi="Noto Sans CJK JP" w:eastAsia="Noto Sans CJK JP"/>
        </w:rPr>
        <w:t>6 2 Ollamaを起動する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Ollamaアプリを起動し、次のコマンドでqwen3:8bがあることを確認する。モデルがない場合だけ、続くpullコマンドで取得する。</w:t>
      </w:r>
    </w:p>
    <w:p>
      <w:pPr>
        <w:keepLines/>
        <w:spacing w:line="240" w:lineRule="exact" w:before="60" w:after="160"/>
        <w:ind w:left="173"/>
        <w:snapToGrid w:val="0"/>
      </w:pPr>
      <w:r>
        <w:rPr>
          <w:rFonts w:ascii="Noto Sans CJK JP" w:hAnsi="Noto Sans CJK JP" w:eastAsia="Noto Sans CJK JP"/>
          <w:b w:val="0"/>
          <w:sz w:val="17"/>
        </w:rPr>
        <w:t>ollama list</w:t>
        <w:br/>
        <w:t>ollama pull qwen3:8b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Ollamaが起動していない場合は、別のPowerShellでollama serveを実行して、そのウィンドウを開いておく。11434番が使用中の場合は、Ollamaがすでに動いている可能性があるため、二重起動せずollama listの応答を確認する。</w:t>
      </w:r>
    </w:p>
    <w:p>
      <w:pPr>
        <w:pStyle w:val="Heading2"/>
        <w:snapToGrid w:val="0"/>
      </w:pPr>
      <w:r>
        <w:rPr>
          <w:rFonts w:ascii="Noto Sans CJK JP" w:hAnsi="Noto Sans CJK JP" w:eastAsia="Noto Sans CJK JP"/>
        </w:rPr>
        <w:t>6 3 AIRManagerとGUIを起動する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AIRManagerが未起動の場合に実行する。続くコマンドでPC用GUIを起動する。--device 1の1は、使用するマイク番号に置き換える。</w:t>
      </w:r>
    </w:p>
    <w:p>
      <w:pPr>
        <w:keepLines/>
        <w:spacing w:line="240" w:lineRule="exact" w:before="60" w:after="160"/>
        <w:ind w:left="173"/>
        <w:snapToGrid w:val="0"/>
      </w:pPr>
      <w:r>
        <w:rPr>
          <w:rFonts w:ascii="Noto Sans CJK JP" w:hAnsi="Noto Sans CJK JP" w:eastAsia="Noto Sans CJK JP"/>
          <w:b w:val="0"/>
          <w:sz w:val="17"/>
        </w:rPr>
        <w:t>Start-Process ".\C++\AIRManager_v2\x64\Debug\AIRManager.exe"</w:t>
        <w:br/>
        <w:t>.\.venv\Scripts\python.exe .\python\mr_agent_gui.py --device 1</w:t>
      </w:r>
    </w:p>
    <w:p>
      <w:pPr>
        <w:pStyle w:val="Heading2"/>
        <w:snapToGrid w:val="0"/>
      </w:pPr>
      <w:r>
        <w:rPr>
          <w:rFonts w:ascii="Noto Sans CJK JP" w:hAnsi="Noto Sans CJK JP" w:eastAsia="Noto Sans CJK JP"/>
        </w:rPr>
        <w:t>6 4 Unityを再生する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作業用UnityのAssets/Scenes/Main_Conversationを開き、再生する。一時停止は解除する。PC用GUIに「Unity接続中」が表示され、MREAL内にAI_1が表示されることを確認する。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520"/>
        <w:gridCol w:w="7618"/>
      </w:tblGrid>
      <w:tr>
        <w:trPr>
          <w:tblHeader/>
          <w:cantSplit/>
        </w:trPr>
        <w:tc>
          <w:tcPr>
            <w:tcW w:type="dxa" w:w="2520"/>
            <w:vAlign w:val="center"/>
            <w:shd w:fill="DCE7EE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/>
                <w:sz w:val="17"/>
              </w:rPr>
              <w:t>接続</w:t>
            </w:r>
          </w:p>
        </w:tc>
        <w:tc>
          <w:tcPr>
            <w:tcW w:type="dxa" w:w="7618"/>
            <w:vAlign w:val="center"/>
            <w:shd w:fill="DCE7EE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localhost:11434</w:t>
            </w:r>
          </w:p>
        </w:tc>
        <w:tc>
          <w:tcPr>
            <w:tcW w:type="dxa" w:w="7618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PythonからOllamaへ命令解釈を依頼する。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127.0.0.1:50002</w:t>
            </w:r>
          </w:p>
        </w:tc>
        <w:tc>
          <w:tcPr>
            <w:tcW w:type="dxa" w:w="7618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PythonとUnityの間で入力・状態・結果を受け渡す。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127.0.0.1:50001</w:t>
            </w:r>
          </w:p>
        </w:tc>
        <w:tc>
          <w:tcPr>
            <w:tcW w:type="dxa" w:w="7618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UnityからAIRManagerへ位置計算を依頼する。</w:t>
            </w:r>
          </w:p>
        </w:tc>
      </w:tr>
    </w:tbl>
    <w:p>
      <w:pPr>
        <w:spacing w:after="0" w:line="60" w:lineRule="exact"/>
        <w:snapToGrid w:val="0"/>
      </w:pPr>
      <w:r>
        <w:rPr>
          <w:rFonts w:ascii="Noto Sans CJK JP" w:hAnsi="Noto Sans CJK JP" w:eastAsia="Noto Sans CJK JP"/>
          <w:sz w:val="2"/>
        </w:rPr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新GUIは50000番を使用しない。Whisper baseは最初の音声入力時に準備されるため、初回は「録音中」の表示まで待つ。</w:t>
      </w:r>
    </w:p>
    <w:p>
      <w:pPr>
        <w:pStyle w:val="Heading1"/>
        <w:pageBreakBefore/>
        <w:spacing w:before="0"/>
        <w:snapToGrid w:val="0"/>
      </w:pPr>
      <w:r>
        <w:rPr>
          <w:rFonts w:ascii="Noto Sans CJK JP" w:hAnsi="Noto Sans CJK JP" w:eastAsia="Noto Sans CJK JP"/>
        </w:rPr>
        <w:t>7 移動デモを再現する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APIキーなしで確認できる操作モードを使用する。まず文字入力で移動経路を確認し、次に音声入力へ進む。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493"/>
        <w:gridCol w:w="5645"/>
      </w:tblGrid>
      <w:tr>
        <w:trPr>
          <w:tblHeader/>
          <w:cantSplit/>
        </w:trPr>
        <w:tc>
          <w:tcPr>
            <w:tcW w:type="dxa" w:w="4493"/>
            <w:vAlign w:val="center"/>
            <w:shd w:fill="DCE7EE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/>
                <w:sz w:val="17"/>
              </w:rPr>
              <w:t>操作</w:t>
            </w:r>
          </w:p>
        </w:tc>
        <w:tc>
          <w:tcPr>
            <w:tcW w:type="dxa" w:w="5645"/>
            <w:vAlign w:val="center"/>
            <w:shd w:fill="DCE7EE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/>
                <w:sz w:val="17"/>
              </w:rPr>
              <w:t>確認する結果</w:t>
            </w:r>
          </w:p>
        </w:tc>
      </w:tr>
      <w:tr>
        <w:trPr>
          <w:cantSplit/>
        </w:trPr>
        <w:tc>
          <w:tcPr>
            <w:tcW w:type="dxa" w:w="4493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① GUIで「操作 · Ollama」を選ぶ。</w:t>
              <w:br/>
              <w:t>「私の右に来て」を文字欄へ入力し、</w:t>
              <w:br/>
              <w:t>「文字を送信」を押す。</w:t>
            </w:r>
          </w:p>
        </w:tc>
        <w:tc>
          <w:tcPr>
            <w:tcW w:type="dxa" w:w="5645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AI_1がHuman_1の右側へ移動する。GUIの「詳細」またはUnity ConsoleでVerification: PASS Direction = rightを確認する。</w:t>
            </w:r>
          </w:p>
        </w:tc>
      </w:tr>
      <w:tr>
        <w:trPr>
          <w:cantSplit/>
        </w:trPr>
        <w:tc>
          <w:tcPr>
            <w:tcW w:type="dxa" w:w="4493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② 「話す（5秒）」を押し、</w:t>
              <w:br/>
              <w:t>「録音中」と表示されてから</w:t>
              <w:br/>
              <w:t>「私の左に来て」と話す。</w:t>
            </w:r>
          </w:p>
        </w:tc>
        <w:tc>
          <w:tcPr>
            <w:tcW w:type="dxa" w:w="5645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文字起こし、命令解釈を経てAI_1が左側へ移動する。Direction = leftのPASSを確認する。</w:t>
            </w:r>
          </w:p>
        </w:tc>
      </w:tr>
      <w:tr>
        <w:trPr>
          <w:cantSplit/>
        </w:trPr>
        <w:tc>
          <w:tcPr>
            <w:tcW w:type="dxa" w:w="4493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③ 同じ手順で</w:t>
              <w:br/>
              <w:t>「私の前に来て」と話す。</w:t>
            </w:r>
          </w:p>
        </w:tc>
        <w:tc>
          <w:tcPr>
            <w:tcW w:type="dxa" w:w="5645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AI_1がHuman_1の正面へ移動する。Direction = forwardのPASSを確認する。</w:t>
            </w:r>
          </w:p>
        </w:tc>
      </w:tr>
    </w:tbl>
    <w:p>
      <w:pPr>
        <w:spacing w:after="0" w:line="60" w:lineRule="exact"/>
        <w:snapToGrid w:val="0"/>
      </w:pPr>
      <w:r>
        <w:rPr>
          <w:rFonts w:ascii="Noto Sans CJK JP" w:hAnsi="Noto Sans CJK JP" w:eastAsia="Noto Sans CJK JP"/>
          <w:sz w:val="2"/>
        </w:rPr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位置の基準は、実行時のHuman_1の位置と水平向きで、距離は1m固定。到着後は追従しない。Human_1が頭部追跡に接続されていない場合は、シーン内のHuman_1の向きが基準になる。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パネルが見えない場合はGUIの「パネルを前へ」を押す。手追跡が動く環境ではMR内のボタンを指先で操作できる。10月20日は手追跡の警告があったため、再現確認はPC用GUIから行う。</w:t>
      </w:r>
    </w:p>
    <w:p>
      <w:pPr>
        <w:pStyle w:val="Heading2"/>
        <w:snapToGrid w:val="0"/>
      </w:pPr>
      <w:r>
        <w:rPr>
          <w:rFonts w:ascii="Noto Sans CJK JP" w:hAnsi="Noto Sans CJK JP" w:eastAsia="Noto Sans CJK JP"/>
        </w:rPr>
        <w:t>8 会話機能を試す場合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会話・音声再生・伸縮は実装済みだが、10月20日はAPIキー未取得のため実サービスでの動作は未確認。次は移動デモとは別の追加確認手順である。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① 利用可能なOpenAI APIキーを用意する。② GUIの「設定」でキーを入力し、「適用して閉じる」。③ 「会話 · OpenAI」を選び、「こんにちは」を文字で送信する。④ 返答文、AI_1からの音声、音量に合わせた伸縮を確認する。音声入力でも同様に試す。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コードの初期値は会話gpt-4.1-mini、音声gpt-4o-mini-tts、声coral。会話中は移動を行わない。声の高さや感情ではなく、音量に応じて見た目を最大8%拡大する。</w:t>
      </w:r>
    </w:p>
    <w:p>
      <w:pPr>
        <w:pStyle w:val="Heading2"/>
        <w:snapToGrid w:val="0"/>
      </w:pPr>
      <w:r>
        <w:rPr>
          <w:rFonts w:ascii="Noto Sans CJK JP" w:hAnsi="Noto Sans CJK JP" w:eastAsia="Noto Sans CJK JP"/>
        </w:rPr>
        <w:t>9 うまく動かない場合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04"/>
        <w:gridCol w:w="7834"/>
      </w:tblGrid>
      <w:tr>
        <w:trPr>
          <w:tblHeader/>
          <w:cantSplit/>
        </w:trPr>
        <w:tc>
          <w:tcPr>
            <w:tcW w:type="dxa" w:w="2304"/>
            <w:vAlign w:val="center"/>
            <w:shd w:fill="DCE7EE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/>
                <w:sz w:val="17"/>
              </w:rPr>
              <w:t>症状</w:t>
            </w:r>
          </w:p>
        </w:tc>
        <w:tc>
          <w:tcPr>
            <w:tcW w:type="dxa" w:w="7834"/>
            <w:vAlign w:val="center"/>
            <w:shd w:fill="DCE7EE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/>
                <w:sz w:val="17"/>
              </w:rPr>
              <w:t>確認する場所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GUIがUnity未接続</w:t>
            </w:r>
          </w:p>
        </w:tc>
        <w:tc>
          <w:tcPr>
            <w:tcW w:type="dxa" w:w="7834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Main_Conversationが再生中か、MRConversationが有効か、Backend URLが50002か、Inspector参照がNoneでないか確認する。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入力しても移動しない</w:t>
            </w:r>
          </w:p>
        </w:tc>
        <w:tc>
          <w:tcPr>
            <w:tcW w:type="dxa" w:w="7834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操作モード、Ollamaの起動とqwen3:8b、AIRManagerの起動、PermissionCheckerのAllow Moveを確認する。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音声を認識しない</w:t>
            </w:r>
          </w:p>
        </w:tc>
        <w:tc>
          <w:tcPr>
            <w:tcW w:type="dxa" w:w="7834"/>
            <w:vAlign w:val="center"/>
            <w:shd w:fill="FFFFFF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マイク番号とWindowsのマイク使用許可を確認し、「録音中」になってから話す。文字入力で移動できれば、音声入力側を切り分けられる。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手のパネルを押せない</w:t>
            </w:r>
          </w:p>
        </w:tc>
        <w:tc>
          <w:tcPr>
            <w:tcW w:type="dxa" w:w="7834"/>
            <w:vAlign w:val="center"/>
            <w:shd w:fill="F7F9FA"/>
          </w:tcPr>
          <w:p>
            <w:pPr>
              <w:spacing w:after="0" w:line="250" w:lineRule="exact"/>
              <w:snapToGrid w:val="0"/>
            </w:pPr>
            <w:r>
              <w:rPr>
                <w:rFonts w:ascii="Noto Sans CJK JP" w:hAnsi="Noto Sans CJK JP" w:eastAsia="Noto Sans CJK JP"/>
                <w:b w:val="0"/>
                <w:sz w:val="17"/>
              </w:rPr>
              <w:t>XR Handsの追跡状態を確認する。PC用GUI、またはUnityのGame画面上のマウス操作で確認を続ける。</w:t>
            </w:r>
          </w:p>
        </w:tc>
      </w:tr>
    </w:tbl>
    <w:p>
      <w:pPr>
        <w:spacing w:after="0" w:line="60" w:lineRule="exact"/>
        <w:snapToGrid w:val="0"/>
      </w:pPr>
      <w:r>
        <w:rPr>
          <w:rFonts w:ascii="Noto Sans CJK JP" w:hAnsi="Noto Sans CJK JP" w:eastAsia="Noto Sans CJK JP"/>
          <w:sz w:val="2"/>
        </w:rPr>
      </w:r>
    </w:p>
    <w:p>
      <w:pPr>
        <w:pStyle w:val="Heading2"/>
        <w:snapToGrid w:val="0"/>
      </w:pPr>
      <w:r>
        <w:rPr>
          <w:rFonts w:ascii="Noto Sans CJK JP" w:hAnsi="Noto Sans CJK JP" w:eastAsia="Noto Sans CJK JP"/>
        </w:rPr>
        <w:t>10 終了する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8"/>
        </w:rPr>
        <w:t>GUIの「停止」を押し、Unityの再生を止め、GUIを閉じる。デモ用に起動したAIRManagerも終了する。従来の動作へ戻す場合は、元のAssets/Scenes/Mainを開く。</w:t>
      </w:r>
    </w:p>
    <w:p>
      <w:pPr>
        <w:snapToGrid w:val="0"/>
      </w:pPr>
      <w:r>
        <w:rPr>
          <w:rFonts w:ascii="Noto Sans CJK JP" w:hAnsi="Noto Sans CJK JP" w:eastAsia="Noto Sans CJK JP"/>
          <w:b w:val="0"/>
          <w:sz w:val="15"/>
        </w:rPr>
        <w:t>再現手順の根拠　MRConversation_README.md、追加Python・C#の実装、2026年10月20日の動作確認画面。Ollamaコマンドの参考　https://docs.ollama.com/cli</w:t>
      </w:r>
    </w:p>
    <w:sectPr w:rsidR="00FC693F" w:rsidRPr="0006063C" w:rsidSect="00034616">
      <w:footerReference w:type="default" r:id="rId9"/>
      <w:pgSz w:w="12240" w:h="15840"/>
      <w:pgMar w:top="950" w:right="1037" w:bottom="950" w:left="1037" w:header="720" w:footer="40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20"/>
    </w:pPr>
    <w:rPr>
      <w:rFonts w:ascii="Noto Sans CJK JP" w:hAnsi="Noto Sans CJK JP" w:eastAsia="Noto Sans CJK JP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Noto Sans CJK JP" w:hAnsi="Noto Sans CJK JP" w:eastAsia="Noto Sans CJK JP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Noto Sans CJK JP" w:hAnsi="Noto Sans CJK JP" w:eastAsia="Noto Sans CJK JP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Noto Sans CJK JP" w:hAnsi="Noto Sans CJK JP" w:eastAsia="Noto Sans CJK JP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Noto Sans CJK JP" w:hAnsi="Noto Sans CJK JP" w:eastAsia="Noto Sans CJK JP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MR Sandboxの変更点とデモ再現手順</dc:title>
  <dc:subject>2026年10月20日の立命館業務の変更点とデモ再現手順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